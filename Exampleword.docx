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E5320" w14:textId="4D37D7A6" w:rsidR="006648E9" w:rsidRPr="007166CD" w:rsidRDefault="007166CD">
      <w:pPr>
        <w:rPr>
          <w:lang w:val="en-ZA"/>
        </w:rPr>
      </w:pPr>
      <w:r>
        <w:rPr>
          <w:lang w:val="en-ZA"/>
        </w:rPr>
        <w:t>Lwando is 21 years old.</w:t>
      </w:r>
    </w:p>
    <w:sectPr w:rsidR="006648E9" w:rsidRPr="007166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400889">
    <w:abstractNumId w:val="8"/>
  </w:num>
  <w:num w:numId="2" w16cid:durableId="2020279369">
    <w:abstractNumId w:val="6"/>
  </w:num>
  <w:num w:numId="3" w16cid:durableId="695666560">
    <w:abstractNumId w:val="5"/>
  </w:num>
  <w:num w:numId="4" w16cid:durableId="1205557550">
    <w:abstractNumId w:val="4"/>
  </w:num>
  <w:num w:numId="5" w16cid:durableId="468323015">
    <w:abstractNumId w:val="7"/>
  </w:num>
  <w:num w:numId="6" w16cid:durableId="458649245">
    <w:abstractNumId w:val="3"/>
  </w:num>
  <w:num w:numId="7" w16cid:durableId="309332215">
    <w:abstractNumId w:val="2"/>
  </w:num>
  <w:num w:numId="8" w16cid:durableId="1186410084">
    <w:abstractNumId w:val="1"/>
  </w:num>
  <w:num w:numId="9" w16cid:durableId="165321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8E9"/>
    <w:rsid w:val="007166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0AB7E"/>
  <w14:defaultImageDpi w14:val="300"/>
  <w15:docId w15:val="{74AB8D59-9014-40AD-897F-A365E5D7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Lwando Matiso</cp:lastModifiedBy>
  <cp:revision>2</cp:revision>
  <dcterms:created xsi:type="dcterms:W3CDTF">2013-12-23T23:15:00Z</dcterms:created>
  <dcterms:modified xsi:type="dcterms:W3CDTF">2025-11-02T18:03:00Z</dcterms:modified>
  <cp:category/>
</cp:coreProperties>
</file>